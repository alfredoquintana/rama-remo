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Modulo de entrenadores</w:t>
      </w:r>
    </w:p>
    <w:p>
      <w:pPr>
        <w:jc w:val="center"/>
      </w:pPr>
      <w:r>
        <w:rPr>
          <w:i/>
          <w:color w:val="595959"/>
        </w:rPr>
        <w:t>Propuesta funcional para revision</w:t>
      </w:r>
    </w:p>
    <w:p>
      <w:r>
        <w:t>Este documento describe una propuesta funcional para desarrollar un item de menu o modulo orientado al trabajo de entrenadores, control tecnico y supervision deportiva.</w:t>
      </w:r>
    </w:p>
    <w:p>
      <w:r>
        <w:t>El objetivo es dejar una base para revisar, definir y modificar antes de implementar.</w:t>
      </w:r>
    </w:p>
    <w:p>
      <w:pPr>
        <w:pStyle w:val="Heading2"/>
      </w:pPr>
      <w:r>
        <w:t>Estado de esta propuesta</w:t>
      </w:r>
    </w:p>
    <w:p>
      <w:pPr>
        <w:pStyle w:val="ListBullet"/>
      </w:pPr>
      <w:r>
        <w:t>Estado: propuesta funcional inicial.</w:t>
      </w:r>
    </w:p>
    <w:p>
      <w:pPr>
        <w:pStyle w:val="ListBullet"/>
      </w:pPr>
      <w:r>
        <w:t>No representa todavia una implementacion existente.</w:t>
      </w:r>
    </w:p>
    <w:p>
      <w:pPr>
        <w:pStyle w:val="ListBullet"/>
      </w:pPr>
      <w:r>
        <w:t>Debe ajustarse al funcionamiento actual del sistema.</w:t>
      </w:r>
    </w:p>
    <w:p>
      <w:pPr>
        <w:pStyle w:val="ListBullet"/>
      </w:pPr>
      <w:r>
        <w:t>Debe evitar una navegacion con muchos submenus.</w:t>
      </w:r>
    </w:p>
    <w:p>
      <w:pPr>
        <w:pStyle w:val="ListBullet"/>
      </w:pPr>
      <w:r>
        <w:t>Por ahora los deportistas no tendran acceso a ver sus metricas desde este modulo.</w:t>
      </w:r>
    </w:p>
    <w:p>
      <w:pPr>
        <w:pStyle w:val="Heading2"/>
      </w:pPr>
      <w:r>
        <w:t>Idea central</w:t>
      </w:r>
    </w:p>
    <w:p>
      <w:r>
        <w:t>El modulo debe permitir que los entrenadores registren el trabajo diario realizado con sus categorias o pupilos, y que perfiles autorizados puedan supervisar esa informacion.</w:t>
      </w:r>
    </w:p>
    <w:p>
      <w:r>
        <w:t>La unidad de trabajo principal no debe ser solo el entrenador. La cadena funcional sugerida es:</w:t>
      </w:r>
    </w:p>
    <w:p>
      <w:r>
        <w:rPr>
          <w:rFonts w:ascii="Consolas" w:hAnsi="Consolas"/>
          <w:color w:val="404040"/>
          <w:sz w:val="19"/>
        </w:rPr>
        <w:t>entrenador -&gt; categoria/pupilos -&gt; clase -&gt; asistencia -&gt; registros tecnicos -&gt; supervision</w:t>
      </w:r>
    </w:p>
    <w:p>
      <w:pPr>
        <w:pStyle w:val="Heading2"/>
      </w:pPr>
      <w:r>
        <w:t>Criterios importantes</w:t>
      </w:r>
    </w:p>
    <w:p>
      <w:pPr>
        <w:pStyle w:val="Heading3"/>
      </w:pPr>
      <w:r>
        <w:t>No dar acceso a deportistas por ahora</w:t>
      </w:r>
    </w:p>
    <w:p>
      <w:r>
        <w:t>Aunque el modulo registre metricas de deportistas, los deportistas no deben tener acceso a verlas en esta etapa.</w:t>
      </w:r>
    </w:p>
    <w:p>
      <w:r>
        <w:t>Esto implica:</w:t>
      </w:r>
    </w:p>
    <w:p>
      <w:pPr>
        <w:pStyle w:val="ListBullet"/>
      </w:pPr>
      <w:r>
        <w:t>no crear vista de metricas para deportistas</w:t>
      </w:r>
    </w:p>
    <w:p>
      <w:pPr>
        <w:pStyle w:val="ListBullet"/>
      </w:pPr>
      <w:r>
        <w:t>no agregar item de menu para deportistas</w:t>
      </w:r>
    </w:p>
    <w:p>
      <w:pPr>
        <w:pStyle w:val="ListBullet"/>
      </w:pPr>
      <w:r>
        <w:t>no mostrar historial tecnico al deportista desde su sesion</w:t>
      </w:r>
    </w:p>
    <w:p>
      <w:pPr>
        <w:pStyle w:val="ListBullet"/>
      </w:pPr>
      <w:r>
        <w:t>no exponer endpoints pensados para autoconsulta del deportista</w:t>
      </w:r>
    </w:p>
    <w:p>
      <w:r>
        <w:t>La informacion puede quedar registrada para uso interno del club, entrenadores, head coach, directiva o administradores.</w:t>
      </w:r>
    </w:p>
    <w:p>
      <w:pPr>
        <w:pStyle w:val="Heading3"/>
      </w:pPr>
      <w:r>
        <w:t>No llenar el sistema con submenus</w:t>
      </w:r>
    </w:p>
    <w:p>
      <w:r>
        <w:t>El modulo debe seguir el funcionamiento actual del sistema, donde los items principales del menu llevan a pantallas de trabajo.</w:t>
      </w:r>
    </w:p>
    <w:p>
      <w:r>
        <w:t>La recomendacion es crear un solo item de menu:</w:t>
      </w:r>
    </w:p>
    <w:p>
      <w:pPr>
        <w:pStyle w:val="ListBullet"/>
      </w:pPr>
      <w:r>
        <w:t xml:space="preserve">Menu: </w:t>
      </w:r>
      <w:r>
        <w:rPr>
          <w:rFonts w:ascii="Consolas" w:hAnsi="Consolas"/>
          <w:color w:val="404040"/>
          <w:sz w:val="19"/>
        </w:rPr>
        <w:t>Entrenamientos</w:t>
      </w:r>
      <w:r>
        <w:t xml:space="preserve"> o </w:t>
      </w:r>
      <w:r>
        <w:rPr>
          <w:rFonts w:ascii="Consolas" w:hAnsi="Consolas"/>
          <w:color w:val="404040"/>
          <w:sz w:val="19"/>
        </w:rPr>
        <w:t>Gestion deportiva</w:t>
      </w:r>
    </w:p>
    <w:p>
      <w:pPr>
        <w:pStyle w:val="ListBullet"/>
      </w:pPr>
      <w:r>
        <w:t xml:space="preserve">Ruta sugerida: </w:t>
      </w:r>
      <w:r>
        <w:rPr>
          <w:rFonts w:ascii="Consolas" w:hAnsi="Consolas"/>
          <w:color w:val="404040"/>
          <w:sz w:val="19"/>
        </w:rPr>
        <w:t>/entrenamientos</w:t>
      </w:r>
    </w:p>
    <w:p>
      <w:pPr>
        <w:pStyle w:val="ListBullet"/>
      </w:pPr>
      <w:r>
        <w:t>Pantalla unica de entrada con filtros, tabs o secciones internas</w:t>
      </w:r>
    </w:p>
    <w:p>
      <w:r>
        <w:t>No se recomienda crear submenus separados para:</w:t>
      </w:r>
    </w:p>
    <w:p>
      <w:pPr>
        <w:pStyle w:val="ListBullet"/>
      </w:pPr>
      <w:r>
        <w:t>asistencia</w:t>
      </w:r>
    </w:p>
    <w:p>
      <w:pPr>
        <w:pStyle w:val="ListBullet"/>
      </w:pPr>
      <w:r>
        <w:t>eventos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reportes</w:t>
      </w:r>
    </w:p>
    <w:p>
      <w:pPr>
        <w:pStyle w:val="ListBullet"/>
      </w:pPr>
      <w:r>
        <w:t>pupilos</w:t>
      </w:r>
    </w:p>
    <w:p>
      <w:r>
        <w:t>Esos elementos deberian vivir dentro de la misma pantalla o flujo, usando tabs, paneles, filtros, modales o detalle.</w:t>
      </w:r>
    </w:p>
    <w:p>
      <w:pPr>
        <w:pStyle w:val="Heading2"/>
      </w:pPr>
      <w:r>
        <w:t>Nombre sugerido del modulo</w:t>
      </w:r>
    </w:p>
    <w:p>
      <w:r>
        <w:t>Opciones: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Entrenamientos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Gestion deportiva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Control tecnico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Modulo entrenadores</w:t>
      </w:r>
    </w:p>
    <w:p>
      <w:r>
        <w:t>Recomendacion inicial:</w:t>
      </w:r>
    </w:p>
    <w:p>
      <w:r>
        <w:rPr>
          <w:rFonts w:ascii="Consolas" w:hAnsi="Consolas"/>
          <w:color w:val="404040"/>
          <w:sz w:val="19"/>
        </w:rPr>
        <w:t>Entrenamientos</w:t>
      </w:r>
    </w:p>
    <w:p>
      <w:r>
        <w:t xml:space="preserve">Es mas directo, corto y consistente con un item de menu operativo. Si en el futuro el modulo crece mucho hacia analisis, evaluaciones y reportes, podria evolucionar a </w:t>
      </w:r>
      <w:r>
        <w:rPr>
          <w:rFonts w:ascii="Consolas" w:hAnsi="Consolas"/>
          <w:color w:val="404040"/>
          <w:sz w:val="19"/>
        </w:rPr>
        <w:t>Gestion deportiva</w:t>
      </w:r>
      <w:r>
        <w:t>.</w:t>
      </w:r>
    </w:p>
    <w:p>
      <w:pPr>
        <w:pStyle w:val="Heading2"/>
      </w:pPr>
      <w:r>
        <w:t>Usuarios y roles</w:t>
      </w:r>
    </w:p>
    <w:p>
      <w:pPr>
        <w:pStyle w:val="Heading3"/>
      </w:pPr>
      <w:r>
        <w:t>Roles base actuales relacionados</w:t>
      </w:r>
    </w:p>
    <w:p>
      <w:r>
        <w:t>El sistema ya contiene roles como: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admin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presidente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vicepresidente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secretario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tesorero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director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deportista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entrenador</w:t>
      </w:r>
    </w:p>
    <w:p>
      <w:pPr>
        <w:pStyle w:val="Heading3"/>
      </w:pPr>
      <w:r>
        <w:t>Rol nuevo sugerido</w:t>
      </w:r>
    </w:p>
    <w:p>
      <w:r>
        <w:t>Se recomienda evaluar un nuevo rol: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head_coach</w:t>
      </w:r>
    </w:p>
    <w:p>
      <w:r>
        <w:t>Este rol serviria para supervisar el trabajo de entrenadores sin depender necesariamente de roles de directiva.</w:t>
      </w:r>
    </w:p>
    <w:p>
      <w:pPr>
        <w:pStyle w:val="Heading3"/>
      </w:pPr>
      <w:r>
        <w:t>Regla general</w:t>
      </w:r>
    </w:p>
    <w:p>
      <w:r>
        <w:t>No basta con que un usuario vea el item de menu. Tambien debe existir control de acciones dentro del modulo.</w:t>
      </w:r>
    </w:p>
    <w:p>
      <w:r>
        <w:t>Ejemplo:</w:t>
      </w:r>
    </w:p>
    <w:p>
      <w:pPr>
        <w:pStyle w:val="ListBullet"/>
      </w:pPr>
      <w:r>
        <w:t>un entrenador puede registrar sus clases</w:t>
      </w:r>
    </w:p>
    <w:p>
      <w:pPr>
        <w:pStyle w:val="ListBullet"/>
      </w:pPr>
      <w:r>
        <w:t>un head coach puede revisar clases de todos los entrenadores</w:t>
      </w:r>
    </w:p>
    <w:p>
      <w:pPr>
        <w:pStyle w:val="ListBullet"/>
      </w:pPr>
      <w:r>
        <w:t>directiva puede ver informacion consolidada</w:t>
      </w:r>
    </w:p>
    <w:p>
      <w:pPr>
        <w:pStyle w:val="ListBullet"/>
      </w:pPr>
      <w:r>
        <w:t>admin puede configurar y corregir</w:t>
      </w:r>
    </w:p>
    <w:p>
      <w:pPr>
        <w:pStyle w:val="Heading2"/>
      </w:pPr>
      <w:r>
        <w:t>Visibilidad del item de menu</w:t>
      </w:r>
    </w:p>
    <w:p>
      <w:r>
        <w:t>El item de menu deberia estar disponible para: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admin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entrenador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head_coach</w:t>
      </w:r>
      <w:r>
        <w:t>, si se crea</w:t>
      </w:r>
    </w:p>
    <w:p>
      <w:pPr>
        <w:pStyle w:val="ListBullet"/>
      </w:pPr>
      <w:r>
        <w:t>roles de directiva que se definan como autorizados</w:t>
      </w:r>
    </w:p>
    <w:p>
      <w:r>
        <w:t>Roles de directiva posibles: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presidente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vicepresidente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director</w:t>
      </w:r>
    </w:p>
    <w:p>
      <w:r>
        <w:t>Pendiente por definir:</w:t>
      </w:r>
    </w:p>
    <w:p>
      <w:pPr>
        <w:pStyle w:val="ListBullet"/>
      </w:pPr>
      <w:r>
        <w:t xml:space="preserve">si </w:t>
      </w:r>
      <w:r>
        <w:rPr>
          <w:rFonts w:ascii="Consolas" w:hAnsi="Consolas"/>
          <w:color w:val="404040"/>
          <w:sz w:val="19"/>
        </w:rPr>
        <w:t>secretario</w:t>
      </w:r>
      <w:r>
        <w:t xml:space="preserve"> y </w:t>
      </w:r>
      <w:r>
        <w:rPr>
          <w:rFonts w:ascii="Consolas" w:hAnsi="Consolas"/>
          <w:color w:val="404040"/>
          <w:sz w:val="19"/>
        </w:rPr>
        <w:t>tesorero</w:t>
      </w:r>
      <w:r>
        <w:t xml:space="preserve"> deben ver este modulo</w:t>
      </w:r>
    </w:p>
    <w:p>
      <w:pPr>
        <w:pStyle w:val="ListBullet"/>
      </w:pPr>
      <w:r>
        <w:t>si directiva tendra solo lectura o alguna capacidad de observacion</w:t>
      </w:r>
    </w:p>
    <w:p>
      <w:pPr>
        <w:pStyle w:val="ListBullet"/>
      </w:pPr>
      <w:r>
        <w:t xml:space="preserve">si </w:t>
      </w:r>
      <w:r>
        <w:rPr>
          <w:rFonts w:ascii="Consolas" w:hAnsi="Consolas"/>
          <w:color w:val="404040"/>
          <w:sz w:val="19"/>
        </w:rPr>
        <w:t>head_coach</w:t>
      </w:r>
      <w:r>
        <w:t xml:space="preserve"> reemplaza parte de la visibilidad de directiva</w:t>
      </w:r>
    </w:p>
    <w:p>
      <w:pPr>
        <w:pStyle w:val="Heading2"/>
      </w:pPr>
      <w:r>
        <w:t>Matriz funcional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Rol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Ver menu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Registrar clase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Pasar asistencia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Crear registros tecnicos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Ver todo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Supervisar</w:t>
            </w:r>
          </w:p>
        </w:tc>
        <w:tc>
          <w:tcPr>
            <w:tcW w:type="dxa" w:w="124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Configurar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9"/>
              </w:rPr>
              <w:t>entrenador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Si, en sus categorias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9"/>
              </w:rPr>
              <w:t>head_coach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Opcional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Opcional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9"/>
              </w:rPr>
              <w:t>director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Opcional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9"/>
              </w:rPr>
              <w:t>presidente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Opcional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9"/>
              </w:rPr>
              <w:t>admin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Si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9"/>
              </w:rPr>
              <w:t>deportista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t>No</w:t>
            </w:r>
          </w:p>
        </w:tc>
      </w:tr>
    </w:tbl>
    <w:p/>
    <w:p>
      <w:pPr>
        <w:pStyle w:val="Heading2"/>
      </w:pPr>
      <w:r>
        <w:t>Permisos sugeridos</w:t>
      </w:r>
    </w:p>
    <w:p>
      <w:r>
        <w:t>Para no depender solo del nombre del rol, se recomienda pensar en permisos funcionales.</w:t>
      </w:r>
    </w:p>
    <w:p>
      <w:r>
        <w:t>Permisos posibles: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trainings.view_menu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trainings.view_own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trainings.view_all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trainings.sessions.create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trainings.sessions.start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trainings.sessions.finish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trainings.attendance.update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trainings.records.create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trainings.records.update_own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trainings.records.update_all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trainings.supervision.comment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trainings.reports.view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trainings.config.manage</w:t>
      </w:r>
    </w:p>
    <w:p>
      <w:r>
        <w:t>En una primera version se puede mapear estos permisos por rol, aunque el sistema todavia no tenga una capa formal completa de autorizacion por permiso.</w:t>
      </w:r>
    </w:p>
    <w:p>
      <w:pPr>
        <w:pStyle w:val="Heading2"/>
      </w:pPr>
      <w:r>
        <w:t>Pantalla unica propuesta</w:t>
      </w:r>
    </w:p>
    <w:p>
      <w:r>
        <w:t xml:space="preserve">La pantalla </w:t>
      </w:r>
      <w:r>
        <w:rPr>
          <w:rFonts w:ascii="Consolas" w:hAnsi="Consolas"/>
          <w:color w:val="404040"/>
          <w:sz w:val="19"/>
        </w:rPr>
        <w:t>/entrenamientos</w:t>
      </w:r>
      <w:r>
        <w:t xml:space="preserve"> deberia adaptarse segun el rol del usuario.</w:t>
      </w:r>
    </w:p>
    <w:p>
      <w:pPr>
        <w:pStyle w:val="Heading3"/>
      </w:pPr>
      <w:r>
        <w:t>Vista entrenador</w:t>
      </w:r>
    </w:p>
    <w:p>
      <w:r>
        <w:t>Objetivo: trabajo rapido y operativo.</w:t>
      </w:r>
    </w:p>
    <w:p>
      <w:r>
        <w:t>Elementos sugeridos:</w:t>
      </w:r>
    </w:p>
    <w:p>
      <w:pPr>
        <w:pStyle w:val="ListBullet"/>
      </w:pPr>
      <w:r>
        <w:t>clases de hoy o ultimas clases</w:t>
      </w:r>
    </w:p>
    <w:p>
      <w:pPr>
        <w:pStyle w:val="ListBullet"/>
      </w:pPr>
      <w:r>
        <w:t>boton para crear clase</w:t>
      </w:r>
    </w:p>
    <w:p>
      <w:pPr>
        <w:pStyle w:val="ListBullet"/>
      </w:pPr>
      <w:r>
        <w:t>boton para iniciar clase</w:t>
      </w:r>
    </w:p>
    <w:p>
      <w:pPr>
        <w:pStyle w:val="ListBullet"/>
      </w:pPr>
      <w:r>
        <w:t>boton para finalizar clase</w:t>
      </w:r>
    </w:p>
    <w:p>
      <w:pPr>
        <w:pStyle w:val="ListBullet"/>
      </w:pPr>
      <w:r>
        <w:t>control de asistencia</w:t>
      </w:r>
    </w:p>
    <w:p>
      <w:pPr>
        <w:pStyle w:val="ListBullet"/>
      </w:pPr>
      <w:r>
        <w:t>registros tecnicos asociados a la clase o deportistas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historial propio filtrable</w:t>
      </w:r>
    </w:p>
    <w:p>
      <w:pPr>
        <w:pStyle w:val="Heading3"/>
      </w:pPr>
      <w:r>
        <w:t>Vista head coach o directiva</w:t>
      </w:r>
    </w:p>
    <w:p>
      <w:r>
        <w:t>Objetivo: supervision y control.</w:t>
      </w:r>
    </w:p>
    <w:p>
      <w:r>
        <w:t>Elementos sugeridos:</w:t>
      </w:r>
    </w:p>
    <w:p>
      <w:pPr>
        <w:pStyle w:val="ListBullet"/>
      </w:pPr>
      <w:r>
        <w:t>filtro por entrenador</w:t>
      </w:r>
    </w:p>
    <w:p>
      <w:pPr>
        <w:pStyle w:val="ListBullet"/>
      </w:pPr>
      <w:r>
        <w:t>filtro por categoria</w:t>
      </w:r>
    </w:p>
    <w:p>
      <w:pPr>
        <w:pStyle w:val="ListBullet"/>
      </w:pPr>
      <w:r>
        <w:t>filtro por rango de fechas</w:t>
      </w:r>
    </w:p>
    <w:p>
      <w:pPr>
        <w:pStyle w:val="ListBullet"/>
      </w:pPr>
      <w:r>
        <w:t>resumen de clases realizadas</w:t>
      </w:r>
    </w:p>
    <w:p>
      <w:pPr>
        <w:pStyle w:val="ListBullet"/>
      </w:pPr>
      <w:r>
        <w:t>resumen de asistencia</w:t>
      </w:r>
    </w:p>
    <w:p>
      <w:pPr>
        <w:pStyle w:val="ListBullet"/>
      </w:pPr>
      <w:r>
        <w:t>registros tecnicos recientes</w:t>
      </w:r>
    </w:p>
    <w:p>
      <w:pPr>
        <w:pStyle w:val="ListBullet"/>
      </w:pPr>
      <w:r>
        <w:t>clases abiertas o sin cerrar</w:t>
      </w:r>
    </w:p>
    <w:p>
      <w:pPr>
        <w:pStyle w:val="ListBullet"/>
      </w:pPr>
      <w:r>
        <w:t>observaciones relevantes</w:t>
      </w:r>
    </w:p>
    <w:p>
      <w:pPr>
        <w:pStyle w:val="ListBullet"/>
      </w:pPr>
      <w:r>
        <w:t>detalle de una clase</w:t>
      </w:r>
    </w:p>
    <w:p>
      <w:pPr>
        <w:pStyle w:val="ListBullet"/>
      </w:pPr>
      <w:r>
        <w:t>comentarios de supervision</w:t>
      </w:r>
    </w:p>
    <w:p>
      <w:pPr>
        <w:pStyle w:val="Heading3"/>
      </w:pPr>
      <w:r>
        <w:t>Vista admin</w:t>
      </w:r>
    </w:p>
    <w:p>
      <w:r>
        <w:t>Objetivo: administracion y correccion.</w:t>
      </w:r>
    </w:p>
    <w:p>
      <w:r>
        <w:t>Elementos sugeridos:</w:t>
      </w:r>
    </w:p>
    <w:p>
      <w:pPr>
        <w:pStyle w:val="ListBullet"/>
      </w:pPr>
      <w:r>
        <w:t>todo lo anterior</w:t>
      </w:r>
    </w:p>
    <w:p>
      <w:pPr>
        <w:pStyle w:val="ListBullet"/>
      </w:pPr>
      <w:r>
        <w:t>asignar entrenadores a categorias</w:t>
      </w:r>
    </w:p>
    <w:p>
      <w:pPr>
        <w:pStyle w:val="ListBullet"/>
      </w:pPr>
      <w:r>
        <w:t>corregir registros cuando sea necesario</w:t>
      </w:r>
    </w:p>
    <w:p>
      <w:pPr>
        <w:pStyle w:val="ListBullet"/>
      </w:pPr>
      <w:r>
        <w:t>reabrir clases cerradas</w:t>
      </w:r>
    </w:p>
    <w:p>
      <w:pPr>
        <w:pStyle w:val="ListBullet"/>
      </w:pPr>
      <w:r>
        <w:t>administrar catalogos basicos del modulo</w:t>
      </w:r>
    </w:p>
    <w:p>
      <w:pPr>
        <w:pStyle w:val="Heading2"/>
      </w:pPr>
      <w:r>
        <w:t>Clases</w:t>
      </w:r>
    </w:p>
    <w:p>
      <w:r>
        <w:t>Una clase representa una actividad realizada o planificada por un entrenador.</w:t>
      </w:r>
    </w:p>
    <w:p>
      <w:r>
        <w:t>Datos sugeridos:</w:t>
      </w:r>
    </w:p>
    <w:p>
      <w:pPr>
        <w:pStyle w:val="ListBullet"/>
      </w:pPr>
      <w:r>
        <w:t>entrenador responsable</w:t>
      </w:r>
    </w:p>
    <w:p>
      <w:pPr>
        <w:pStyle w:val="ListBullet"/>
      </w:pPr>
      <w:r>
        <w:t>categoria o grupo</w:t>
      </w:r>
    </w:p>
    <w:p>
      <w:pPr>
        <w:pStyle w:val="ListBullet"/>
      </w:pPr>
      <w:r>
        <w:t>fecha</w:t>
      </w:r>
    </w:p>
    <w:p>
      <w:pPr>
        <w:pStyle w:val="ListBullet"/>
      </w:pPr>
      <w:r>
        <w:t>hora planificada de inicio</w:t>
      </w:r>
    </w:p>
    <w:p>
      <w:pPr>
        <w:pStyle w:val="ListBullet"/>
      </w:pPr>
      <w:r>
        <w:t>hora planificada de termino</w:t>
      </w:r>
    </w:p>
    <w:p>
      <w:pPr>
        <w:pStyle w:val="ListBullet"/>
      </w:pPr>
      <w:r>
        <w:t>hora real de inicio</w:t>
      </w:r>
    </w:p>
    <w:p>
      <w:pPr>
        <w:pStyle w:val="ListBullet"/>
      </w:pPr>
      <w:r>
        <w:t>hora real de termino</w:t>
      </w:r>
    </w:p>
    <w:p>
      <w:pPr>
        <w:pStyle w:val="ListBullet"/>
      </w:pPr>
      <w:r>
        <w:t>lugar</w:t>
      </w:r>
    </w:p>
    <w:p>
      <w:pPr>
        <w:pStyle w:val="ListBullet"/>
      </w:pPr>
      <w:r>
        <w:t>tipo de entrenamiento</w:t>
      </w:r>
    </w:p>
    <w:p>
      <w:pPr>
        <w:pStyle w:val="ListBullet"/>
      </w:pPr>
      <w:r>
        <w:t>objetivo de la clase</w:t>
      </w:r>
    </w:p>
    <w:p>
      <w:pPr>
        <w:pStyle w:val="ListBullet"/>
      </w:pPr>
      <w:r>
        <w:t>estado</w:t>
      </w:r>
    </w:p>
    <w:p>
      <w:pPr>
        <w:pStyle w:val="ListBullet"/>
      </w:pPr>
      <w:r>
        <w:t>observacion general</w:t>
      </w:r>
    </w:p>
    <w:p>
      <w:r>
        <w:t>Estados sugeridos: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programada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iniciada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finalizada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cerrada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anulada</w:t>
      </w:r>
    </w:p>
    <w:p>
      <w:pPr>
        <w:pStyle w:val="Heading2"/>
      </w:pPr>
      <w:r>
        <w:t>Inicio y fin de clase</w:t>
      </w:r>
    </w:p>
    <w:p>
      <w:r>
        <w:t>Se recomienda incluir inicio y fin de clase.</w:t>
      </w:r>
    </w:p>
    <w:p>
      <w:r>
        <w:t>Sirve para:</w:t>
      </w:r>
    </w:p>
    <w:p>
      <w:pPr>
        <w:pStyle w:val="ListBullet"/>
      </w:pPr>
      <w:r>
        <w:t>confirmar que la clase se realizo</w:t>
      </w:r>
    </w:p>
    <w:p>
      <w:pPr>
        <w:pStyle w:val="ListBullet"/>
      </w:pPr>
      <w:r>
        <w:t>registrar duracion real</w:t>
      </w:r>
    </w:p>
    <w:p>
      <w:pPr>
        <w:pStyle w:val="ListBullet"/>
      </w:pPr>
      <w:r>
        <w:t>detectar clases abiertas</w:t>
      </w:r>
    </w:p>
    <w:p>
      <w:pPr>
        <w:pStyle w:val="ListBullet"/>
      </w:pPr>
      <w:r>
        <w:t>revisar cumplimiento de trabajo</w:t>
      </w:r>
    </w:p>
    <w:p>
      <w:pPr>
        <w:pStyle w:val="ListBullet"/>
      </w:pPr>
      <w:r>
        <w:t>dar trazabilidad a la supervision</w:t>
      </w:r>
    </w:p>
    <w:p>
      <w:r>
        <w:t>Reglas sugeridas:</w:t>
      </w:r>
    </w:p>
    <w:p>
      <w:pPr>
        <w:pStyle w:val="ListBullet"/>
      </w:pPr>
      <w:r>
        <w:t>el entrenador puede iniciar una clase propia</w:t>
      </w:r>
    </w:p>
    <w:p>
      <w:pPr>
        <w:pStyle w:val="ListBullet"/>
      </w:pPr>
      <w:r>
        <w:t>el entrenador puede finalizar una clase propia</w:t>
      </w:r>
    </w:p>
    <w:p>
      <w:pPr>
        <w:pStyle w:val="ListBullet"/>
      </w:pPr>
      <w:r>
        <w:t>una clase finalizada puede quedar bloqueada despues de cierto plazo</w:t>
      </w:r>
    </w:p>
    <w:p>
      <w:pPr>
        <w:pStyle w:val="ListBullet"/>
      </w:pPr>
      <w:r>
        <w:t>si una clase queda abierta, se debe permitir cierre posterior con motivo</w:t>
      </w:r>
    </w:p>
    <w:p>
      <w:pPr>
        <w:pStyle w:val="ListBullet"/>
      </w:pPr>
      <w:r>
        <w:t>admin o head coach puede reabrir o corregir segun definicion</w:t>
      </w:r>
    </w:p>
    <w:p>
      <w:pPr>
        <w:pStyle w:val="Heading2"/>
      </w:pPr>
      <w:r>
        <w:t>Asistencia</w:t>
      </w:r>
    </w:p>
    <w:p>
      <w:r>
        <w:t>La asistencia debe registrarse por clase y deportista.</w:t>
      </w:r>
    </w:p>
    <w:p>
      <w:r>
        <w:t>Estados sugeridos: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presente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ausente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ausente_justificado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atrasado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lesionado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retiro_anticipado</w:t>
      </w:r>
    </w:p>
    <w:p>
      <w:r>
        <w:t>Datos sugeridos por asistencia:</w:t>
      </w:r>
    </w:p>
    <w:p>
      <w:pPr>
        <w:pStyle w:val="ListBullet"/>
      </w:pPr>
      <w:r>
        <w:t>deportista</w:t>
      </w:r>
    </w:p>
    <w:p>
      <w:pPr>
        <w:pStyle w:val="ListBullet"/>
      </w:pPr>
      <w:r>
        <w:t>estado</w:t>
      </w:r>
    </w:p>
    <w:p>
      <w:pPr>
        <w:pStyle w:val="ListBullet"/>
      </w:pPr>
      <w:r>
        <w:t>hora o marca opcional</w:t>
      </w:r>
    </w:p>
    <w:p>
      <w:pPr>
        <w:pStyle w:val="ListBullet"/>
      </w:pPr>
      <w:r>
        <w:t>observacion individual</w:t>
      </w:r>
    </w:p>
    <w:p>
      <w:r>
        <w:t>Reglas sugeridas:</w:t>
      </w:r>
    </w:p>
    <w:p>
      <w:pPr>
        <w:pStyle w:val="ListBullet"/>
      </w:pPr>
      <w:r>
        <w:t>el entrenador solo puede pasar asistencia de deportistas de sus categorias o pupilos asignados</w:t>
      </w:r>
    </w:p>
    <w:p>
      <w:pPr>
        <w:pStyle w:val="ListBullet"/>
      </w:pPr>
      <w:r>
        <w:t>head coach puede revisar todo</w:t>
      </w:r>
    </w:p>
    <w:p>
      <w:pPr>
        <w:pStyle w:val="ListBullet"/>
      </w:pPr>
      <w:r>
        <w:t>directiva puede ver asistencia consolidada si tiene permiso</w:t>
      </w:r>
    </w:p>
    <w:p>
      <w:pPr>
        <w:pStyle w:val="ListBullet"/>
      </w:pPr>
      <w:r>
        <w:t>deportistas no pueden ver su asistencia desde este modulo por ahora</w:t>
      </w:r>
    </w:p>
    <w:p>
      <w:pPr>
        <w:pStyle w:val="Heading2"/>
      </w:pPr>
      <w:r>
        <w:t>Categorias y pupilos</w:t>
      </w:r>
    </w:p>
    <w:p>
      <w:r>
        <w:t>Debe existir una forma de relacionar entrenadores con:</w:t>
      </w:r>
    </w:p>
    <w:p>
      <w:pPr>
        <w:pStyle w:val="ListBullet"/>
      </w:pPr>
      <w:r>
        <w:t>categorias completas</w:t>
      </w:r>
    </w:p>
    <w:p>
      <w:pPr>
        <w:pStyle w:val="ListBullet"/>
      </w:pPr>
      <w:r>
        <w:t>deportistas especificos, si corresponde</w:t>
      </w:r>
    </w:p>
    <w:p>
      <w:r>
        <w:t>Ejemplos:</w:t>
      </w:r>
    </w:p>
    <w:p>
      <w:pPr>
        <w:pStyle w:val="ListBullet"/>
      </w:pPr>
      <w:r>
        <w:t>un entrenador puede tener una categoria completa asignada</w:t>
      </w:r>
    </w:p>
    <w:p>
      <w:pPr>
        <w:pStyle w:val="ListBullet"/>
      </w:pPr>
      <w:r>
        <w:t>varios entrenadores pueden compartir una categoria</w:t>
      </w:r>
    </w:p>
    <w:p>
      <w:pPr>
        <w:pStyle w:val="ListBullet"/>
      </w:pPr>
      <w:r>
        <w:t>un deportista puede tener un entrenador principal</w:t>
      </w:r>
    </w:p>
    <w:p>
      <w:pPr>
        <w:pStyle w:val="ListBullet"/>
      </w:pPr>
      <w:r>
        <w:t>un deportista puede tener entrenadores secundarios</w:t>
      </w:r>
    </w:p>
    <w:p>
      <w:r>
        <w:t>Pendiente por definir:</w:t>
      </w:r>
    </w:p>
    <w:p>
      <w:pPr>
        <w:pStyle w:val="ListBullet"/>
      </w:pPr>
      <w:r>
        <w:t>si la asignacion sera solo por categoria</w:t>
      </w:r>
    </w:p>
    <w:p>
      <w:pPr>
        <w:pStyle w:val="ListBullet"/>
      </w:pPr>
      <w:r>
        <w:t>si tambien existira asignacion individual por deportista</w:t>
      </w:r>
    </w:p>
    <w:p>
      <w:pPr>
        <w:pStyle w:val="ListBullet"/>
      </w:pPr>
      <w:r>
        <w:t>si se permitira mas de un entrenador responsable por clase</w:t>
      </w:r>
    </w:p>
    <w:p>
      <w:pPr>
        <w:pStyle w:val="Heading2"/>
      </w:pPr>
      <w:r>
        <w:t>Registros tecnicos y eventos</w:t>
      </w:r>
    </w:p>
    <w:p>
      <w:r>
        <w:t>El modulo debe permitir registrar eventos o mediciones deportivas.</w:t>
      </w:r>
    </w:p>
    <w:p>
      <w:r>
        <w:t>Tipos iniciales sugeridos:</w:t>
      </w:r>
    </w:p>
    <w:p>
      <w:pPr>
        <w:pStyle w:val="ListBullet"/>
      </w:pPr>
      <w:r>
        <w:t>test de ergometro</w:t>
      </w:r>
    </w:p>
    <w:p>
      <w:pPr>
        <w:pStyle w:val="ListBullet"/>
      </w:pPr>
      <w:r>
        <w:t>test en agua</w:t>
      </w:r>
    </w:p>
    <w:p>
      <w:pPr>
        <w:pStyle w:val="ListBullet"/>
      </w:pPr>
      <w:r>
        <w:t>peso maximo o marca de fuerza</w:t>
      </w:r>
    </w:p>
    <w:p>
      <w:pPr>
        <w:pStyle w:val="ListBullet"/>
      </w:pPr>
      <w:r>
        <w:t>control de peso corporal</w:t>
      </w:r>
    </w:p>
    <w:p>
      <w:pPr>
        <w:pStyle w:val="ListBullet"/>
      </w:pPr>
      <w:r>
        <w:t>evaluacion tecnica</w:t>
      </w:r>
    </w:p>
    <w:p>
      <w:pPr>
        <w:pStyle w:val="ListBullet"/>
      </w:pPr>
      <w:r>
        <w:t>evaluacion de asistencia o compromiso</w:t>
      </w:r>
    </w:p>
    <w:p>
      <w:pPr>
        <w:pStyle w:val="ListBullet"/>
      </w:pPr>
      <w:r>
        <w:t>resultado de control interno</w:t>
      </w:r>
    </w:p>
    <w:p>
      <w:pPr>
        <w:pStyle w:val="ListBullet"/>
      </w:pPr>
      <w:r>
        <w:t>observacion de lesion o molestia</w:t>
      </w:r>
    </w:p>
    <w:p>
      <w:pPr>
        <w:pStyle w:val="ListBullet"/>
      </w:pPr>
      <w:r>
        <w:t>registro libre</w:t>
      </w:r>
    </w:p>
    <w:p>
      <w:r>
        <w:t>Cada registro tecnico deberia permitir:</w:t>
      </w:r>
    </w:p>
    <w:p>
      <w:pPr>
        <w:pStyle w:val="ListBullet"/>
      </w:pPr>
      <w:r>
        <w:t>tipo de registro</w:t>
      </w:r>
    </w:p>
    <w:p>
      <w:pPr>
        <w:pStyle w:val="ListBullet"/>
      </w:pPr>
      <w:r>
        <w:t>fecha</w:t>
      </w:r>
    </w:p>
    <w:p>
      <w:pPr>
        <w:pStyle w:val="ListBullet"/>
      </w:pPr>
      <w:r>
        <w:t>categoria</w:t>
      </w:r>
    </w:p>
    <w:p>
      <w:pPr>
        <w:pStyle w:val="ListBullet"/>
      </w:pPr>
      <w:r>
        <w:t>entrenador que registra</w:t>
      </w:r>
    </w:p>
    <w:p>
      <w:pPr>
        <w:pStyle w:val="ListBullet"/>
      </w:pPr>
      <w:r>
        <w:t>deportista o grupo asociado</w:t>
      </w:r>
    </w:p>
    <w:p>
      <w:pPr>
        <w:pStyle w:val="ListBullet"/>
      </w:pPr>
      <w:r>
        <w:t>valor principal</w:t>
      </w:r>
    </w:p>
    <w:p>
      <w:pPr>
        <w:pStyle w:val="ListBullet"/>
      </w:pPr>
      <w:r>
        <w:t>unidad de medida</w:t>
      </w:r>
    </w:p>
    <w:p>
      <w:pPr>
        <w:pStyle w:val="ListBullet"/>
      </w:pPr>
      <w:r>
        <w:t>detalle adicional</w:t>
      </w:r>
    </w:p>
    <w:p>
      <w:pPr>
        <w:pStyle w:val="ListBullet"/>
      </w:pPr>
      <w:r>
        <w:t>observacion</w:t>
      </w:r>
    </w:p>
    <w:p>
      <w:r>
        <w:t>Ejemplos:</w:t>
      </w:r>
    </w:p>
    <w:p>
      <w:pPr>
        <w:pStyle w:val="ListBullet"/>
      </w:pPr>
      <w:r>
        <w:t>2.000 metros ergometro: tiempo final, split promedio, watts</w:t>
      </w:r>
    </w:p>
    <w:p>
      <w:pPr>
        <w:pStyle w:val="ListBullet"/>
      </w:pPr>
      <w:r>
        <w:t>test en agua: distancia, tiempo, embarcacion, condiciones</w:t>
      </w:r>
    </w:p>
    <w:p>
      <w:pPr>
        <w:pStyle w:val="ListBullet"/>
      </w:pPr>
      <w:r>
        <w:t>fuerza: ejercicio, peso maximo, repeticiones</w:t>
      </w:r>
    </w:p>
    <w:p>
      <w:pPr>
        <w:pStyle w:val="ListBullet"/>
      </w:pPr>
      <w:r>
        <w:t>tecnica: item evaluado, nivel, comentario</w:t>
      </w:r>
    </w:p>
    <w:p>
      <w:pPr>
        <w:pStyle w:val="Heading2"/>
      </w:pPr>
      <w:r>
        <w:t>Observaciones</w:t>
      </w:r>
    </w:p>
    <w:p>
      <w:r>
        <w:t>Se recomienda separar las observaciones por contexto.</w:t>
      </w:r>
    </w:p>
    <w:p>
      <w:r>
        <w:t>Tipos sugeridos:</w:t>
      </w:r>
    </w:p>
    <w:p>
      <w:pPr>
        <w:pStyle w:val="ListBullet"/>
      </w:pPr>
      <w:r>
        <w:t>observacion de clase</w:t>
      </w:r>
    </w:p>
    <w:p>
      <w:pPr>
        <w:pStyle w:val="ListBullet"/>
      </w:pPr>
      <w:r>
        <w:t>observacion individual de deportista</w:t>
      </w:r>
    </w:p>
    <w:p>
      <w:pPr>
        <w:pStyle w:val="ListBullet"/>
      </w:pPr>
      <w:r>
        <w:t>observacion tecnica</w:t>
      </w:r>
    </w:p>
    <w:p>
      <w:pPr>
        <w:pStyle w:val="ListBullet"/>
      </w:pPr>
      <w:r>
        <w:t>observacion de supervision</w:t>
      </w:r>
    </w:p>
    <w:p>
      <w:pPr>
        <w:pStyle w:val="ListBullet"/>
      </w:pPr>
      <w:r>
        <w:t>observacion administrativa</w:t>
      </w:r>
    </w:p>
    <w:p>
      <w:r>
        <w:t>Regla importante:</w:t>
      </w:r>
    </w:p>
    <w:p>
      <w:r>
        <w:t>No todas las observaciones deberian ser visibles para todos. Algunas pueden ser solo internas para entrenador/head coach/admin.</w:t>
      </w:r>
    </w:p>
    <w:p>
      <w:pPr>
        <w:pStyle w:val="Heading2"/>
      </w:pPr>
      <w:r>
        <w:t>Supervision</w:t>
      </w:r>
    </w:p>
    <w:p>
      <w:r>
        <w:t>El objetivo de la supervision no es alterar el registro original, sino revisar y dejar trazabilidad.</w:t>
      </w:r>
    </w:p>
    <w:p>
      <w:r>
        <w:t>Acciones posibles:</w:t>
      </w:r>
    </w:p>
    <w:p>
      <w:pPr>
        <w:pStyle w:val="ListBullet"/>
      </w:pPr>
      <w:r>
        <w:t>comentar una clase</w:t>
      </w:r>
    </w:p>
    <w:p>
      <w:pPr>
        <w:pStyle w:val="ListBullet"/>
      </w:pPr>
      <w:r>
        <w:t>marcar clase como revisada</w:t>
      </w:r>
    </w:p>
    <w:p>
      <w:pPr>
        <w:pStyle w:val="ListBullet"/>
      </w:pPr>
      <w:r>
        <w:t>solicitar correccion</w:t>
      </w:r>
    </w:p>
    <w:p>
      <w:pPr>
        <w:pStyle w:val="ListBullet"/>
      </w:pPr>
      <w:r>
        <w:t>reabrir una clase cerrada</w:t>
      </w:r>
    </w:p>
    <w:p>
      <w:pPr>
        <w:pStyle w:val="ListBullet"/>
      </w:pPr>
      <w:r>
        <w:t>agregar observacion de supervision</w:t>
      </w:r>
    </w:p>
    <w:p>
      <w:r>
        <w:t>Se recomienda que directiva tenga preferentemente lectura y comentarios, mientras que head coach o admin tengan capacidad de correccion mas amplia.</w:t>
      </w:r>
    </w:p>
    <w:p>
      <w:pPr>
        <w:pStyle w:val="Heading2"/>
      </w:pPr>
      <w:r>
        <w:t>Reportes dentro de la misma pantalla</w:t>
      </w:r>
    </w:p>
    <w:p>
      <w:r>
        <w:t xml:space="preserve">Para no crear submenus, los reportes pueden aparecer como una seccion o tab dentro de </w:t>
      </w:r>
      <w:r>
        <w:rPr>
          <w:rFonts w:ascii="Consolas" w:hAnsi="Consolas"/>
          <w:color w:val="404040"/>
          <w:sz w:val="19"/>
        </w:rPr>
        <w:t>/entrenamientos</w:t>
      </w:r>
      <w:r>
        <w:t>.</w:t>
      </w:r>
    </w:p>
    <w:p>
      <w:r>
        <w:t>Reportes iniciales sugeridos:</w:t>
      </w:r>
    </w:p>
    <w:p>
      <w:pPr>
        <w:pStyle w:val="ListBullet"/>
      </w:pPr>
      <w:r>
        <w:t>clases realizadas por entrenador</w:t>
      </w:r>
    </w:p>
    <w:p>
      <w:pPr>
        <w:pStyle w:val="ListBullet"/>
      </w:pPr>
      <w:r>
        <w:t>asistencia por categoria</w:t>
      </w:r>
    </w:p>
    <w:p>
      <w:pPr>
        <w:pStyle w:val="ListBullet"/>
      </w:pPr>
      <w:r>
        <w:t>asistencia por deportista</w:t>
      </w:r>
    </w:p>
    <w:p>
      <w:pPr>
        <w:pStyle w:val="ListBullet"/>
      </w:pPr>
      <w:r>
        <w:t>clases sin finalizar</w:t>
      </w:r>
    </w:p>
    <w:p>
      <w:pPr>
        <w:pStyle w:val="ListBullet"/>
      </w:pPr>
      <w:r>
        <w:t>registros tecnicos por categoria</w:t>
      </w:r>
    </w:p>
    <w:p>
      <w:pPr>
        <w:pStyle w:val="ListBullet"/>
      </w:pPr>
      <w:r>
        <w:t>evolucion de tests por deportista</w:t>
      </w:r>
    </w:p>
    <w:p>
      <w:pPr>
        <w:pStyle w:val="ListBullet"/>
      </w:pPr>
      <w:r>
        <w:t>observaciones recientes</w:t>
      </w:r>
    </w:p>
    <w:p>
      <w:r>
        <w:t>En MVP, estos reportes pueden ser resumenes simples y filtros, no necesariamente graficos avanzados.</w:t>
      </w:r>
    </w:p>
    <w:p>
      <w:pPr>
        <w:pStyle w:val="Heading2"/>
      </w:pPr>
      <w:r>
        <w:t>Modelo de datos conceptual</w:t>
      </w:r>
    </w:p>
    <w:p>
      <w:pPr>
        <w:pStyle w:val="Heading3"/>
      </w:pPr>
      <w:r>
        <w:t>Diagrama Mermaid</w:t>
      </w:r>
    </w:p>
    <w:p>
      <w:pPr>
        <w:pStyle w:val="Codigo"/>
        <w:spacing w:after="0"/>
        <w:ind w:left="288"/>
      </w:pPr>
      <w:r>
        <w:t>erDiagram</w:t>
      </w:r>
    </w:p>
    <w:p>
      <w:pPr>
        <w:pStyle w:val="Codigo"/>
        <w:spacing w:after="0"/>
        <w:ind w:left="288"/>
      </w:pPr>
      <w:r>
        <w:t xml:space="preserve">    USUARIO ||--o{ ENTRENADOR_CATEGORIA : asignado</w:t>
      </w:r>
    </w:p>
    <w:p>
      <w:pPr>
        <w:pStyle w:val="Codigo"/>
        <w:spacing w:after="0"/>
        <w:ind w:left="288"/>
      </w:pPr>
      <w:r>
        <w:t xml:space="preserve">    CATEGORIA ||--o{ ENTRENADOR_CATEGORIA : tiene</w:t>
      </w:r>
    </w:p>
    <w:p>
      <w:pPr>
        <w:pStyle w:val="Codigo"/>
        <w:spacing w:after="0"/>
        <w:ind w:left="288"/>
      </w:pPr>
      <w:r>
        <w:t xml:space="preserve">    USUARIO ||--o{ CLASE_ENTRENAMIENTO : dicta</w:t>
      </w:r>
    </w:p>
    <w:p>
      <w:pPr>
        <w:pStyle w:val="Codigo"/>
        <w:spacing w:after="0"/>
        <w:ind w:left="288"/>
      </w:pPr>
      <w:r>
        <w:t xml:space="preserve">    CATEGORIA ||--o{ CLASE_ENTRENAMIENTO : agrupa</w:t>
      </w:r>
    </w:p>
    <w:p>
      <w:pPr>
        <w:pStyle w:val="Codigo"/>
        <w:spacing w:after="0"/>
        <w:ind w:left="288"/>
      </w:pPr>
      <w:r>
        <w:t xml:space="preserve">    CLASE_ENTRENAMIENTO ||--o{ ASISTENCIA_ENTRENAMIENTO : contiene</w:t>
      </w:r>
    </w:p>
    <w:p>
      <w:pPr>
        <w:pStyle w:val="Codigo"/>
        <w:spacing w:after="0"/>
        <w:ind w:left="288"/>
      </w:pPr>
      <w:r>
        <w:t xml:space="preserve">    DEPORTISTA ||--o{ ASISTENCIA_ENTRENAMIENTO : registra</w:t>
      </w:r>
    </w:p>
    <w:p>
      <w:pPr>
        <w:pStyle w:val="Codigo"/>
        <w:spacing w:after="0"/>
        <w:ind w:left="288"/>
      </w:pPr>
      <w:r>
        <w:t xml:space="preserve">    CLASE_ENTRENAMIENTO ||--o{ REGISTRO_TECNICO : origina</w:t>
      </w:r>
    </w:p>
    <w:p>
      <w:pPr>
        <w:pStyle w:val="Codigo"/>
        <w:spacing w:after="0"/>
        <w:ind w:left="288"/>
      </w:pPr>
      <w:r>
        <w:t xml:space="preserve">    DEPORTISTA ||--o{ REGISTRO_TECNICO : mide</w:t>
      </w:r>
    </w:p>
    <w:p>
      <w:pPr>
        <w:pStyle w:val="Codigo"/>
        <w:spacing w:after="0"/>
        <w:ind w:left="288"/>
      </w:pPr>
      <w:r>
        <w:t xml:space="preserve">    CLASE_ENTRENAMIENTO ||--o{ OBSERVACION_ENTRENAMIENTO : tiene</w:t>
      </w:r>
    </w:p>
    <w:p>
      <w:pPr>
        <w:pStyle w:val="Codigo"/>
        <w:spacing w:after="0"/>
        <w:ind w:left="288"/>
      </w:pPr>
      <w:r>
        <w:t xml:space="preserve">    USUARIO ||--o{ OBSERVACION_ENTRENAMIENTO : escribe</w:t>
      </w:r>
    </w:p>
    <w:p>
      <w:pPr>
        <w:pStyle w:val="Heading2"/>
      </w:pPr>
      <w:r>
        <w:t>Entidades sugeridas</w:t>
      </w:r>
    </w:p>
    <w:p>
      <w:pPr>
        <w:pStyle w:val="Heading3"/>
      </w:pPr>
      <w:r>
        <w:t>`entrenador_categoria`</w:t>
      </w:r>
    </w:p>
    <w:p>
      <w:r>
        <w:t>Relaciona entrenadores con categorias.</w:t>
      </w:r>
    </w:p>
    <w:p>
      <w:pPr>
        <w:pStyle w:val="ListBullet"/>
      </w:pPr>
      <w:r>
        <w:t>id entrenador usuario</w:t>
      </w:r>
    </w:p>
    <w:p>
      <w:pPr>
        <w:pStyle w:val="ListBullet"/>
      </w:pPr>
      <w:r>
        <w:t>id categoria</w:t>
      </w:r>
    </w:p>
    <w:p>
      <w:pPr>
        <w:pStyle w:val="ListBullet"/>
      </w:pPr>
      <w:r>
        <w:t>fecha inicio</w:t>
      </w:r>
    </w:p>
    <w:p>
      <w:pPr>
        <w:pStyle w:val="ListBullet"/>
      </w:pPr>
      <w:r>
        <w:t>fecha termino opcional</w:t>
      </w:r>
    </w:p>
    <w:p>
      <w:pPr>
        <w:pStyle w:val="ListBullet"/>
      </w:pPr>
      <w:r>
        <w:t>activo</w:t>
      </w:r>
    </w:p>
    <w:p>
      <w:pPr>
        <w:pStyle w:val="Heading3"/>
      </w:pPr>
      <w:r>
        <w:t>`clase_entrenamiento`</w:t>
      </w:r>
    </w:p>
    <w:p>
      <w:r>
        <w:t>Representa la clase planificada o realizada.</w:t>
      </w:r>
    </w:p>
    <w:p>
      <w:pPr>
        <w:pStyle w:val="ListBullet"/>
      </w:pPr>
      <w:r>
        <w:t>id entrenador usuario</w:t>
      </w:r>
    </w:p>
    <w:p>
      <w:pPr>
        <w:pStyle w:val="ListBullet"/>
      </w:pPr>
      <w:r>
        <w:t>id categoria</w:t>
      </w:r>
    </w:p>
    <w:p>
      <w:pPr>
        <w:pStyle w:val="ListBullet"/>
      </w:pPr>
      <w:r>
        <w:t>fecha</w:t>
      </w:r>
    </w:p>
    <w:p>
      <w:pPr>
        <w:pStyle w:val="ListBullet"/>
      </w:pPr>
      <w:r>
        <w:t>hora inicio planificada</w:t>
      </w:r>
    </w:p>
    <w:p>
      <w:pPr>
        <w:pStyle w:val="ListBullet"/>
      </w:pPr>
      <w:r>
        <w:t>hora termino planificada</w:t>
      </w:r>
    </w:p>
    <w:p>
      <w:pPr>
        <w:pStyle w:val="ListBullet"/>
      </w:pPr>
      <w:r>
        <w:t>hora inicio real</w:t>
      </w:r>
    </w:p>
    <w:p>
      <w:pPr>
        <w:pStyle w:val="ListBullet"/>
      </w:pPr>
      <w:r>
        <w:t>hora termino real</w:t>
      </w:r>
    </w:p>
    <w:p>
      <w:pPr>
        <w:pStyle w:val="ListBullet"/>
      </w:pPr>
      <w:r>
        <w:t>lugar</w:t>
      </w:r>
    </w:p>
    <w:p>
      <w:pPr>
        <w:pStyle w:val="ListBullet"/>
      </w:pPr>
      <w:r>
        <w:t>tipo entrenamiento</w:t>
      </w:r>
    </w:p>
    <w:p>
      <w:pPr>
        <w:pStyle w:val="ListBullet"/>
      </w:pPr>
      <w:r>
        <w:t>objetivo</w:t>
      </w:r>
    </w:p>
    <w:p>
      <w:pPr>
        <w:pStyle w:val="ListBullet"/>
      </w:pPr>
      <w:r>
        <w:t>estado</w:t>
      </w:r>
    </w:p>
    <w:p>
      <w:pPr>
        <w:pStyle w:val="ListBullet"/>
      </w:pPr>
      <w:r>
        <w:t>observacion general</w:t>
      </w:r>
    </w:p>
    <w:p>
      <w:pPr>
        <w:pStyle w:val="Heading3"/>
      </w:pPr>
      <w:r>
        <w:t>`asistencia_entrenamiento`</w:t>
      </w:r>
    </w:p>
    <w:p>
      <w:r>
        <w:t>Representa la asistencia por deportista.</w:t>
      </w:r>
    </w:p>
    <w:p>
      <w:pPr>
        <w:pStyle w:val="ListBullet"/>
      </w:pPr>
      <w:r>
        <w:t>id clase</w:t>
      </w:r>
    </w:p>
    <w:p>
      <w:pPr>
        <w:pStyle w:val="ListBullet"/>
      </w:pPr>
      <w:r>
        <w:t>id deportista</w:t>
      </w:r>
    </w:p>
    <w:p>
      <w:pPr>
        <w:pStyle w:val="ListBullet"/>
      </w:pPr>
      <w:r>
        <w:t>estado asistencia</w:t>
      </w:r>
    </w:p>
    <w:p>
      <w:pPr>
        <w:pStyle w:val="ListBullet"/>
      </w:pPr>
      <w:r>
        <w:t>observacion</w:t>
      </w:r>
    </w:p>
    <w:p>
      <w:pPr>
        <w:pStyle w:val="Heading3"/>
      </w:pPr>
      <w:r>
        <w:t>`registro_tecnico`</w:t>
      </w:r>
    </w:p>
    <w:p>
      <w:r>
        <w:t>Representa una medicion, test o evento deportivo.</w:t>
      </w:r>
    </w:p>
    <w:p>
      <w:pPr>
        <w:pStyle w:val="ListBullet"/>
      </w:pPr>
      <w:r>
        <w:t>id clase opcional</w:t>
      </w:r>
    </w:p>
    <w:p>
      <w:pPr>
        <w:pStyle w:val="ListBullet"/>
      </w:pPr>
      <w:r>
        <w:t>id entrenador usuario</w:t>
      </w:r>
    </w:p>
    <w:p>
      <w:pPr>
        <w:pStyle w:val="ListBullet"/>
      </w:pPr>
      <w:r>
        <w:t>id deportista opcional</w:t>
      </w:r>
    </w:p>
    <w:p>
      <w:pPr>
        <w:pStyle w:val="ListBullet"/>
      </w:pPr>
      <w:r>
        <w:t>id categoria opcional</w:t>
      </w:r>
    </w:p>
    <w:p>
      <w:pPr>
        <w:pStyle w:val="ListBullet"/>
      </w:pPr>
      <w:r>
        <w:t>tipo registro</w:t>
      </w:r>
    </w:p>
    <w:p>
      <w:pPr>
        <w:pStyle w:val="ListBullet"/>
      </w:pPr>
      <w:r>
        <w:t>fecha</w:t>
      </w:r>
    </w:p>
    <w:p>
      <w:pPr>
        <w:pStyle w:val="ListBullet"/>
      </w:pPr>
      <w:r>
        <w:t>valor principal</w:t>
      </w:r>
    </w:p>
    <w:p>
      <w:pPr>
        <w:pStyle w:val="ListBullet"/>
      </w:pPr>
      <w:r>
        <w:t>unidad</w:t>
      </w:r>
    </w:p>
    <w:p>
      <w:pPr>
        <w:pStyle w:val="ListBullet"/>
      </w:pPr>
      <w:r>
        <w:t>detalle</w:t>
      </w:r>
    </w:p>
    <w:p>
      <w:pPr>
        <w:pStyle w:val="ListBullet"/>
      </w:pPr>
      <w:r>
        <w:t>observacion</w:t>
      </w:r>
    </w:p>
    <w:p>
      <w:pPr>
        <w:pStyle w:val="Heading3"/>
      </w:pPr>
      <w:r>
        <w:t>`observacion_entrenamiento`</w:t>
      </w:r>
    </w:p>
    <w:p>
      <w:r>
        <w:t>Representa comentarios asociados a clase, deportista o supervision.</w:t>
      </w:r>
    </w:p>
    <w:p>
      <w:pPr>
        <w:pStyle w:val="ListBullet"/>
      </w:pPr>
      <w:r>
        <w:t>id clase opcional</w:t>
      </w:r>
    </w:p>
    <w:p>
      <w:pPr>
        <w:pStyle w:val="ListBullet"/>
      </w:pPr>
      <w:r>
        <w:t>id deportista opcional</w:t>
      </w:r>
    </w:p>
    <w:p>
      <w:pPr>
        <w:pStyle w:val="ListBullet"/>
      </w:pPr>
      <w:r>
        <w:t>id usuario autor</w:t>
      </w:r>
    </w:p>
    <w:p>
      <w:pPr>
        <w:pStyle w:val="ListBullet"/>
      </w:pPr>
      <w:r>
        <w:t>tipo observacion</w:t>
      </w:r>
    </w:p>
    <w:p>
      <w:pPr>
        <w:pStyle w:val="ListBullet"/>
      </w:pPr>
      <w:r>
        <w:t>texto</w:t>
      </w:r>
    </w:p>
    <w:p>
      <w:pPr>
        <w:pStyle w:val="ListBullet"/>
      </w:pPr>
      <w:r>
        <w:t>visibilidad</w:t>
      </w:r>
    </w:p>
    <w:p>
      <w:pPr>
        <w:pStyle w:val="Heading2"/>
      </w:pPr>
      <w:r>
        <w:t>Contrato funcional sugerido</w:t>
      </w:r>
    </w:p>
    <w:p>
      <w:r>
        <w:t>Endpoints posibles para una primera version: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GET /trainings/catalogs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GET /trainings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GET /trainings/:id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POST /trainings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PATCH /trainings/:id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POST /trainings/:id/start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POST /trainings/:id/finish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PATCH /trainings/:id/attendance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POST /trainings/:id/records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POST /trainings/:id/observations</w:t>
      </w:r>
    </w:p>
    <w:p>
      <w:pPr>
        <w:pStyle w:val="ListBullet"/>
      </w:pPr>
      <w:r>
        <w:rPr>
          <w:rFonts w:ascii="Consolas" w:hAnsi="Consolas"/>
          <w:color w:val="404040"/>
          <w:sz w:val="19"/>
        </w:rPr>
        <w:t>GET /trainings/summary</w:t>
      </w:r>
    </w:p>
    <w:p>
      <w:r>
        <w:t>La implementacion puede adaptar nombres a convenciones finales del proyecto.</w:t>
      </w:r>
    </w:p>
    <w:p>
      <w:pPr>
        <w:pStyle w:val="Heading2"/>
      </w:pPr>
      <w:r>
        <w:t>Flujo funcional sugerido</w:t>
      </w:r>
    </w:p>
    <w:p>
      <w:pPr>
        <w:pStyle w:val="Heading3"/>
      </w:pPr>
      <w:r>
        <w:t>Diagrama Mermaid</w:t>
      </w:r>
    </w:p>
    <w:p>
      <w:pPr>
        <w:pStyle w:val="Codigo"/>
        <w:spacing w:after="0"/>
        <w:ind w:left="288"/>
      </w:pPr>
      <w:r>
        <w:t>sequenceDiagram</w:t>
      </w:r>
    </w:p>
    <w:p>
      <w:pPr>
        <w:pStyle w:val="Codigo"/>
        <w:spacing w:after="0"/>
        <w:ind w:left="288"/>
      </w:pPr>
      <w:r>
        <w:t xml:space="preserve">    participant U as Entrenador</w:t>
      </w:r>
    </w:p>
    <w:p>
      <w:pPr>
        <w:pStyle w:val="Codigo"/>
        <w:spacing w:after="0"/>
        <w:ind w:left="288"/>
      </w:pPr>
      <w:r>
        <w:t xml:space="preserve">    participant FE as Frontend</w:t>
      </w:r>
    </w:p>
    <w:p>
      <w:pPr>
        <w:pStyle w:val="Codigo"/>
        <w:spacing w:after="0"/>
        <w:ind w:left="288"/>
      </w:pPr>
      <w:r>
        <w:t xml:space="preserve">    participant API as TrainingsController</w:t>
      </w:r>
    </w:p>
    <w:p>
      <w:pPr>
        <w:pStyle w:val="Codigo"/>
        <w:spacing w:after="0"/>
        <w:ind w:left="288"/>
      </w:pPr>
      <w:r>
        <w:t xml:space="preserve">    participant S as TrainingsService</w:t>
      </w:r>
    </w:p>
    <w:p>
      <w:pPr>
        <w:pStyle w:val="Codigo"/>
        <w:spacing w:after="0"/>
        <w:ind w:left="288"/>
      </w:pPr>
      <w:r>
        <w:t xml:space="preserve">    participant DB as MySQL</w:t>
      </w:r>
    </w:p>
    <w:p>
      <w:pPr>
        <w:pStyle w:val="Codigo"/>
        <w:spacing w:after="0"/>
        <w:ind w:left="288"/>
      </w:pPr>
      <w:r/>
    </w:p>
    <w:p>
      <w:pPr>
        <w:pStyle w:val="Codigo"/>
        <w:spacing w:after="0"/>
        <w:ind w:left="288"/>
      </w:pPr>
      <w:r>
        <w:t xml:space="preserve">    U-&gt;&gt;FE: Entra a Entrenamientos</w:t>
      </w:r>
    </w:p>
    <w:p>
      <w:pPr>
        <w:pStyle w:val="Codigo"/>
        <w:spacing w:after="0"/>
        <w:ind w:left="288"/>
      </w:pPr>
      <w:r>
        <w:t xml:space="preserve">    FE-&gt;&gt;API: GET /trainings</w:t>
      </w:r>
    </w:p>
    <w:p>
      <w:pPr>
        <w:pStyle w:val="Codigo"/>
        <w:spacing w:after="0"/>
        <w:ind w:left="288"/>
      </w:pPr>
      <w:r>
        <w:t xml:space="preserve">    API-&gt;&gt;S: findVisibleForUser()</w:t>
      </w:r>
    </w:p>
    <w:p>
      <w:pPr>
        <w:pStyle w:val="Codigo"/>
        <w:spacing w:after="0"/>
        <w:ind w:left="288"/>
      </w:pPr>
      <w:r>
        <w:t xml:space="preserve">    S-&gt;&gt;DB: filtra por rol y asignaciones</w:t>
      </w:r>
    </w:p>
    <w:p>
      <w:pPr>
        <w:pStyle w:val="Codigo"/>
        <w:spacing w:after="0"/>
        <w:ind w:left="288"/>
      </w:pPr>
      <w:r>
        <w:t xml:space="preserve">    API--&gt;&gt;FE: clases visibles</w:t>
      </w:r>
    </w:p>
    <w:p>
      <w:pPr>
        <w:pStyle w:val="Codigo"/>
        <w:spacing w:after="0"/>
        <w:ind w:left="288"/>
      </w:pPr>
      <w:r/>
    </w:p>
    <w:p>
      <w:pPr>
        <w:pStyle w:val="Codigo"/>
        <w:spacing w:after="0"/>
        <w:ind w:left="288"/>
      </w:pPr>
      <w:r>
        <w:t xml:space="preserve">    U-&gt;&gt;FE: Inicia clase</w:t>
      </w:r>
    </w:p>
    <w:p>
      <w:pPr>
        <w:pStyle w:val="Codigo"/>
        <w:spacing w:after="0"/>
        <w:ind w:left="288"/>
      </w:pPr>
      <w:r>
        <w:t xml:space="preserve">    FE-&gt;&gt;API: POST /trainings/:id/start</w:t>
      </w:r>
    </w:p>
    <w:p>
      <w:pPr>
        <w:pStyle w:val="Codigo"/>
        <w:spacing w:after="0"/>
        <w:ind w:left="288"/>
      </w:pPr>
      <w:r>
        <w:t xml:space="preserve">    API-&gt;&gt;S: start()</w:t>
      </w:r>
    </w:p>
    <w:p>
      <w:pPr>
        <w:pStyle w:val="Codigo"/>
        <w:spacing w:after="0"/>
        <w:ind w:left="288"/>
      </w:pPr>
      <w:r>
        <w:t xml:space="preserve">    S-&gt;&gt;S: valida entrenador responsable</w:t>
      </w:r>
    </w:p>
    <w:p>
      <w:pPr>
        <w:pStyle w:val="Codigo"/>
        <w:spacing w:after="0"/>
        <w:ind w:left="288"/>
      </w:pPr>
      <w:r>
        <w:t xml:space="preserve">    S-&gt;&gt;DB: guarda hora real de inicio</w:t>
      </w:r>
    </w:p>
    <w:p>
      <w:pPr>
        <w:pStyle w:val="Codigo"/>
        <w:spacing w:after="0"/>
        <w:ind w:left="288"/>
      </w:pPr>
      <w:r>
        <w:t xml:space="preserve">    API--&gt;&gt;FE: clase actualizada</w:t>
      </w:r>
    </w:p>
    <w:p>
      <w:pPr>
        <w:pStyle w:val="Codigo"/>
        <w:spacing w:after="0"/>
        <w:ind w:left="288"/>
      </w:pPr>
      <w:r/>
    </w:p>
    <w:p>
      <w:pPr>
        <w:pStyle w:val="Codigo"/>
        <w:spacing w:after="0"/>
        <w:ind w:left="288"/>
      </w:pPr>
      <w:r>
        <w:t xml:space="preserve">    U-&gt;&gt;FE: Pasa asistencia</w:t>
      </w:r>
    </w:p>
    <w:p>
      <w:pPr>
        <w:pStyle w:val="Codigo"/>
        <w:spacing w:after="0"/>
        <w:ind w:left="288"/>
      </w:pPr>
      <w:r>
        <w:t xml:space="preserve">    FE-&gt;&gt;API: PATCH /trainings/:id/attendance</w:t>
      </w:r>
    </w:p>
    <w:p>
      <w:pPr>
        <w:pStyle w:val="Codigo"/>
        <w:spacing w:after="0"/>
        <w:ind w:left="288"/>
      </w:pPr>
      <w:r>
        <w:t xml:space="preserve">    API-&gt;&gt;S: updateAttendance()</w:t>
      </w:r>
    </w:p>
    <w:p>
      <w:pPr>
        <w:pStyle w:val="Codigo"/>
        <w:spacing w:after="0"/>
        <w:ind w:left="288"/>
      </w:pPr>
      <w:r>
        <w:t xml:space="preserve">    S-&gt;&gt;S: valida categoria/pupilos</w:t>
      </w:r>
    </w:p>
    <w:p>
      <w:pPr>
        <w:pStyle w:val="Codigo"/>
        <w:spacing w:after="0"/>
        <w:ind w:left="288"/>
      </w:pPr>
      <w:r>
        <w:t xml:space="preserve">    S-&gt;&gt;DB: guarda asistencia</w:t>
      </w:r>
    </w:p>
    <w:p>
      <w:pPr>
        <w:pStyle w:val="Codigo"/>
        <w:spacing w:after="0"/>
        <w:ind w:left="288"/>
      </w:pPr>
      <w:r>
        <w:t xml:space="preserve">    API--&gt;&gt;FE: clase actualizada</w:t>
      </w:r>
    </w:p>
    <w:p>
      <w:pPr>
        <w:pStyle w:val="Codigo"/>
        <w:spacing w:after="0"/>
        <w:ind w:left="288"/>
      </w:pPr>
      <w:r/>
    </w:p>
    <w:p>
      <w:pPr>
        <w:pStyle w:val="Codigo"/>
        <w:spacing w:after="0"/>
        <w:ind w:left="288"/>
      </w:pPr>
      <w:r>
        <w:t xml:space="preserve">    U-&gt;&gt;FE: Finaliza clase</w:t>
      </w:r>
    </w:p>
    <w:p>
      <w:pPr>
        <w:pStyle w:val="Codigo"/>
        <w:spacing w:after="0"/>
        <w:ind w:left="288"/>
      </w:pPr>
      <w:r>
        <w:t xml:space="preserve">    FE-&gt;&gt;API: POST /trainings/:id/finish</w:t>
      </w:r>
    </w:p>
    <w:p>
      <w:pPr>
        <w:pStyle w:val="Codigo"/>
        <w:spacing w:after="0"/>
        <w:ind w:left="288"/>
      </w:pPr>
      <w:r>
        <w:t xml:space="preserve">    API-&gt;&gt;S: finish()</w:t>
      </w:r>
    </w:p>
    <w:p>
      <w:pPr>
        <w:pStyle w:val="Codigo"/>
        <w:spacing w:after="0"/>
        <w:ind w:left="288"/>
      </w:pPr>
      <w:r>
        <w:t xml:space="preserve">    S-&gt;&gt;DB: guarda hora real de termino</w:t>
      </w:r>
    </w:p>
    <w:p>
      <w:pPr>
        <w:pStyle w:val="Codigo"/>
        <w:spacing w:after="0"/>
        <w:ind w:left="288"/>
      </w:pPr>
      <w:r>
        <w:t xml:space="preserve">    API--&gt;&gt;FE: clase cerrada</w:t>
      </w:r>
    </w:p>
    <w:p>
      <w:pPr>
        <w:pStyle w:val="Heading2"/>
      </w:pPr>
      <w:r>
        <w:t>MVP recomendado</w:t>
      </w:r>
    </w:p>
    <w:p>
      <w:r>
        <w:t>Primera version sugerida:</w:t>
      </w:r>
    </w:p>
    <w:p>
      <w:pPr>
        <w:pStyle w:val="ListNumber"/>
      </w:pPr>
      <w:r>
        <w:t xml:space="preserve">Un solo item de menu: </w:t>
      </w:r>
      <w:r>
        <w:rPr>
          <w:rFonts w:ascii="Consolas" w:hAnsi="Consolas"/>
          <w:color w:val="404040"/>
          <w:sz w:val="19"/>
        </w:rPr>
        <w:t>Entrenamientos</w:t>
      </w:r>
      <w:r>
        <w:t>.</w:t>
      </w:r>
    </w:p>
    <w:p>
      <w:pPr>
        <w:pStyle w:val="ListNumber"/>
      </w:pPr>
      <w:r>
        <w:t xml:space="preserve">Ruta unica: </w:t>
      </w:r>
      <w:r>
        <w:rPr>
          <w:rFonts w:ascii="Consolas" w:hAnsi="Consolas"/>
          <w:color w:val="404040"/>
          <w:sz w:val="19"/>
        </w:rPr>
        <w:t>/entrenamientos</w:t>
      </w:r>
      <w:r>
        <w:t>.</w:t>
      </w:r>
    </w:p>
    <w:p>
      <w:pPr>
        <w:pStyle w:val="ListNumber"/>
      </w:pPr>
      <w:r>
        <w:t>Vista adaptada por rol.</w:t>
      </w:r>
    </w:p>
    <w:p>
      <w:pPr>
        <w:pStyle w:val="ListNumber"/>
      </w:pPr>
      <w:r>
        <w:t>Asignacion de entrenadores a categorias.</w:t>
      </w:r>
    </w:p>
    <w:p>
      <w:pPr>
        <w:pStyle w:val="ListNumber"/>
      </w:pPr>
      <w:r>
        <w:t>Crear, iniciar y finalizar clases.</w:t>
      </w:r>
    </w:p>
    <w:p>
      <w:pPr>
        <w:pStyle w:val="ListNumber"/>
      </w:pPr>
      <w:r>
        <w:t>Pasar asistencia.</w:t>
      </w:r>
    </w:p>
    <w:p>
      <w:pPr>
        <w:pStyle w:val="ListNumber"/>
      </w:pPr>
      <w:r>
        <w:t>Registrar observaciones generales e individuales.</w:t>
      </w:r>
    </w:p>
    <w:p>
      <w:pPr>
        <w:pStyle w:val="ListNumber"/>
      </w:pPr>
      <w:r>
        <w:t>Registrar eventos tecnicos simples.</w:t>
      </w:r>
    </w:p>
    <w:p>
      <w:pPr>
        <w:pStyle w:val="ListNumber"/>
      </w:pPr>
      <w:r>
        <w:t>Vista de supervision para head coach, directiva o admin.</w:t>
      </w:r>
    </w:p>
    <w:p>
      <w:pPr>
        <w:pStyle w:val="ListNumber"/>
      </w:pPr>
      <w:r>
        <w:t>Sin acceso para deportistas a sus metricas.</w:t>
      </w:r>
    </w:p>
    <w:p>
      <w:pPr>
        <w:pStyle w:val="Heading2"/>
      </w:pPr>
      <w:r>
        <w:t>Fuera de alcance inicial</w:t>
      </w:r>
    </w:p>
    <w:p>
      <w:r>
        <w:t>Para mantener el modulo controlado, se deja fuera del MVP:</w:t>
      </w:r>
    </w:p>
    <w:p>
      <w:pPr>
        <w:pStyle w:val="ListBullet"/>
      </w:pPr>
      <w:r>
        <w:t>portal de metricas para deportistas</w:t>
      </w:r>
    </w:p>
    <w:p>
      <w:pPr>
        <w:pStyle w:val="ListBullet"/>
      </w:pPr>
      <w:r>
        <w:t>graficos avanzados</w:t>
      </w:r>
    </w:p>
    <w:p>
      <w:pPr>
        <w:pStyle w:val="ListBullet"/>
      </w:pPr>
      <w:r>
        <w:t>notificaciones automaticas</w:t>
      </w:r>
    </w:p>
    <w:p>
      <w:pPr>
        <w:pStyle w:val="ListBullet"/>
      </w:pPr>
      <w:r>
        <w:t>aprobacion mensual formal</w:t>
      </w:r>
    </w:p>
    <w:p>
      <w:pPr>
        <w:pStyle w:val="ListBullet"/>
      </w:pPr>
      <w:r>
        <w:t>planificacion deportiva completa por microciclos</w:t>
      </w:r>
    </w:p>
    <w:p>
      <w:pPr>
        <w:pStyle w:val="ListBullet"/>
      </w:pPr>
      <w:r>
        <w:t>carga de archivos adjuntos</w:t>
      </w:r>
    </w:p>
    <w:p>
      <w:pPr>
        <w:pStyle w:val="ListBullet"/>
      </w:pPr>
      <w:r>
        <w:t>integracion con competencias</w:t>
      </w:r>
    </w:p>
    <w:p>
      <w:pPr>
        <w:pStyle w:val="ListBullet"/>
      </w:pPr>
      <w:r>
        <w:t>integracion avanzada con botes o disponibilidad de flota</w:t>
      </w:r>
    </w:p>
    <w:p>
      <w:pPr>
        <w:pStyle w:val="Heading2"/>
      </w:pPr>
      <w:r>
        <w:t>Decisiones pendientes</w:t>
      </w:r>
    </w:p>
    <w:p>
      <w:pPr>
        <w:pStyle w:val="ListBullet"/>
      </w:pPr>
      <w:r>
        <w:t>Nombre final del item de menu.</w:t>
      </w:r>
    </w:p>
    <w:p>
      <w:pPr>
        <w:pStyle w:val="ListBullet"/>
      </w:pPr>
      <w:r>
        <w:t xml:space="preserve">Crear o no el rol </w:t>
      </w:r>
      <w:r>
        <w:rPr>
          <w:rFonts w:ascii="Consolas" w:hAnsi="Consolas"/>
          <w:color w:val="404040"/>
          <w:sz w:val="19"/>
        </w:rPr>
        <w:t>head_coach</w:t>
      </w:r>
      <w:r>
        <w:t>.</w:t>
      </w:r>
    </w:p>
    <w:p>
      <w:pPr>
        <w:pStyle w:val="ListBullet"/>
      </w:pPr>
      <w:r>
        <w:t>Que roles de directiva podran ver el modulo.</w:t>
      </w:r>
    </w:p>
    <w:p>
      <w:pPr>
        <w:pStyle w:val="ListBullet"/>
      </w:pPr>
      <w:r>
        <w:t>Si directiva podra comentar o solo revisar.</w:t>
      </w:r>
    </w:p>
    <w:p>
      <w:pPr>
        <w:pStyle w:val="ListBullet"/>
      </w:pPr>
      <w:r>
        <w:t>Si la asignacion de entrenadores sera por categoria, por deportista o ambas.</w:t>
      </w:r>
    </w:p>
    <w:p>
      <w:pPr>
        <w:pStyle w:val="ListBullet"/>
      </w:pPr>
      <w:r>
        <w:t>Si una clase puede tener mas de un entrenador.</w:t>
      </w:r>
    </w:p>
    <w:p>
      <w:pPr>
        <w:pStyle w:val="ListBullet"/>
      </w:pPr>
      <w:r>
        <w:t>Plazo despues del cual una clase finalizada queda bloqueada.</w:t>
      </w:r>
    </w:p>
    <w:p>
      <w:pPr>
        <w:pStyle w:val="ListBullet"/>
      </w:pPr>
      <w:r>
        <w:t>Tipos iniciales de registros tecnicos.</w:t>
      </w:r>
    </w:p>
    <w:p>
      <w:pPr>
        <w:pStyle w:val="ListBullet"/>
      </w:pPr>
      <w:r>
        <w:t>Nivel de detalle requerido para test de ergometro y test en agua.</w:t>
      </w:r>
    </w:p>
    <w:p>
      <w:pPr>
        <w:pStyle w:val="Heading2"/>
      </w:pPr>
      <w:r>
        <w:t>Recomendacion final</w:t>
      </w:r>
    </w:p>
    <w:p>
      <w:r>
        <w:t>La mejor primera version es una pantalla unica y operativa para entrenadores, con una vista de supervision para roles autorizados.</w:t>
      </w:r>
    </w:p>
    <w:p>
      <w:r>
        <w:t>El foco debe estar en:</w:t>
      </w:r>
    </w:p>
    <w:p>
      <w:pPr>
        <w:pStyle w:val="ListBullet"/>
      </w:pPr>
      <w:r>
        <w:t>registrar clases</w:t>
      </w:r>
    </w:p>
    <w:p>
      <w:pPr>
        <w:pStyle w:val="ListBullet"/>
      </w:pPr>
      <w:r>
        <w:t>pasar asistencia</w:t>
      </w:r>
    </w:p>
    <w:p>
      <w:pPr>
        <w:pStyle w:val="ListBullet"/>
      </w:pPr>
      <w:r>
        <w:t>guardar observaciones</w:t>
      </w:r>
    </w:p>
    <w:p>
      <w:pPr>
        <w:pStyle w:val="ListBullet"/>
      </w:pPr>
      <w:r>
        <w:t>registrar mediciones tecnicas basicas</w:t>
      </w:r>
    </w:p>
    <w:p>
      <w:pPr>
        <w:pStyle w:val="ListBullet"/>
      </w:pPr>
      <w:r>
        <w:t>permitir supervision</w:t>
      </w:r>
    </w:p>
    <w:p>
      <w:pPr>
        <w:pStyle w:val="ListBullet"/>
      </w:pPr>
      <w:r>
        <w:t>mantener a deportistas fuera de la visualizacion por ahora</w:t>
      </w:r>
    </w:p>
    <w:p>
      <w:r>
        <w:t>Esto permite avanzar sin convertir el modulo en una estructura pesada, y deja una base clara para crecer hacia reportes, planificacion deportiva y fichas tecnicas mas adelante.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Documento generado desde docs/arquitectura/06-modulo-entrenadores.md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rPr>
      <w:rFonts w:ascii="Consolas" w:hAnsi="Consolas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